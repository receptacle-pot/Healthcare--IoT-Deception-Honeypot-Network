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Healthcare IoT Deception Honeypot</w:t>
      </w:r>
    </w:p>
    <w:p>
      <w:r>
        <w:t>Developed By: Sakhiya Krisha (MSc Cybersecurity Student)</w:t>
      </w:r>
    </w:p>
    <w:p>
      <w:pPr>
        <w:pStyle w:val="Heading2"/>
      </w:pPr>
      <w:r>
        <w:t>Project Title</w:t>
      </w:r>
    </w:p>
    <w:p>
      <w:r>
        <w:t>AI-Powered Healthcare IoT Deception Honeypot for Real-Time Threat Monitoring.</w:t>
      </w:r>
    </w:p>
    <w:p>
      <w:pPr>
        <w:pStyle w:val="Heading2"/>
      </w:pPr>
      <w:r>
        <w:t>Project Overview</w:t>
      </w:r>
    </w:p>
    <w:p>
      <w:r>
        <w:t>This project simulates healthcare IoT devices and monitors cyberattacks using AI-based threat detection and honeypot technology.</w:t>
      </w:r>
    </w:p>
    <w:p>
      <w:pPr>
        <w:pStyle w:val="Heading2"/>
      </w:pPr>
      <w:r>
        <w:t>Features</w:t>
      </w:r>
    </w:p>
    <w:p>
      <w:pPr>
        <w:pStyle w:val="ListBullet"/>
      </w:pPr>
      <w:r>
        <w:t>Real-time attack monitoring dashboard.</w:t>
      </w:r>
    </w:p>
    <w:p>
      <w:pPr>
        <w:pStyle w:val="ListBullet"/>
      </w:pPr>
      <w:r>
        <w:t>AI-based anomaly and threat detection.</w:t>
      </w:r>
    </w:p>
    <w:p>
      <w:pPr>
        <w:pStyle w:val="ListBullet"/>
      </w:pPr>
      <w:r>
        <w:t>Fake healthcare IoT device simulation.</w:t>
      </w:r>
    </w:p>
    <w:p>
      <w:pPr>
        <w:pStyle w:val="ListBullet"/>
      </w:pPr>
      <w:r>
        <w:t>SSH honeypot listener on port 2222.</w:t>
      </w:r>
    </w:p>
    <w:p>
      <w:pPr>
        <w:pStyle w:val="ListBullet"/>
      </w:pPr>
      <w:r>
        <w:t>Honeypot detection evasion techniques.</w:t>
      </w:r>
    </w:p>
    <w:p>
      <w:pPr>
        <w:pStyle w:val="ListBullet"/>
      </w:pPr>
      <w:r>
        <w:t>Bootstrap-based cybersecurity dashboard.</w:t>
      </w:r>
    </w:p>
    <w:p>
      <w:pPr>
        <w:pStyle w:val="ListBullet"/>
      </w:pPr>
      <w:r>
        <w:t>Real-time attack analytics and logging.</w:t>
      </w:r>
    </w:p>
    <w:p>
      <w:pPr>
        <w:pStyle w:val="Heading2"/>
      </w:pPr>
      <w:r>
        <w:t>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Flask</w:t>
      </w:r>
    </w:p>
    <w:p>
      <w:pPr>
        <w:pStyle w:val="ListBullet"/>
      </w:pPr>
      <w:r>
        <w:t>SQLite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Bootstrap</w:t>
      </w:r>
    </w:p>
    <w:p>
      <w:pPr>
        <w:pStyle w:val="ListBullet"/>
      </w:pPr>
      <w:r>
        <w:t>Chart.js</w:t>
      </w:r>
    </w:p>
    <w:p>
      <w:pPr>
        <w:pStyle w:val="ListBullet"/>
      </w:pPr>
      <w:r>
        <w:t>Socket Programming</w:t>
      </w:r>
    </w:p>
    <w:p>
      <w:pPr>
        <w:pStyle w:val="ListBullet"/>
      </w:pPr>
      <w:r>
        <w:t>Kali Linux</w:t>
      </w:r>
    </w:p>
    <w:p>
      <w:pPr>
        <w:pStyle w:val="ListBullet"/>
      </w:pPr>
      <w:r>
        <w:t>Git &amp; GitHub</w:t>
      </w:r>
    </w:p>
    <w:p>
      <w:pPr>
        <w:pStyle w:val="ListBullet"/>
      </w:pPr>
      <w:r>
        <w:t>VirtualBox</w:t>
      </w:r>
    </w:p>
    <w:p>
      <w:pPr>
        <w:pStyle w:val="Heading2"/>
      </w:pPr>
      <w:r>
        <w:t>How I Developed This Project</w:t>
      </w:r>
    </w:p>
    <w:p>
      <w:pPr>
        <w:pStyle w:val="ListNumber"/>
      </w:pPr>
      <w:r>
        <w:t>Configured Kali Linux environment in VirtualBox.</w:t>
      </w:r>
    </w:p>
    <w:p>
      <w:pPr>
        <w:pStyle w:val="ListNumber"/>
      </w:pPr>
      <w:r>
        <w:t>Developed Flask-based web dashboard.</w:t>
      </w:r>
    </w:p>
    <w:p>
      <w:pPr>
        <w:pStyle w:val="ListNumber"/>
      </w:pPr>
      <w:r>
        <w:t>Integrated SQLite database for attack logging.</w:t>
      </w:r>
    </w:p>
    <w:p>
      <w:pPr>
        <w:pStyle w:val="ListNumber"/>
      </w:pPr>
      <w:r>
        <w:t>Implemented AI threat classification using Isolation Forest.</w:t>
      </w:r>
    </w:p>
    <w:p>
      <w:pPr>
        <w:pStyle w:val="ListNumber"/>
      </w:pPr>
      <w:r>
        <w:t>Created fake healthcare IoT devices.</w:t>
      </w:r>
    </w:p>
    <w:p>
      <w:pPr>
        <w:pStyle w:val="ListNumber"/>
      </w:pPr>
      <w:r>
        <w:t>Developed SSH honeypot listener using Python sockets.</w:t>
      </w:r>
    </w:p>
    <w:p>
      <w:pPr>
        <w:pStyle w:val="ListNumber"/>
      </w:pPr>
      <w:r>
        <w:t>Added Bootstrap frontend and attack analytics graphs.</w:t>
      </w:r>
    </w:p>
    <w:p>
      <w:pPr>
        <w:pStyle w:val="ListNumber"/>
      </w:pPr>
      <w:r>
        <w:t>Uploaded project to GitHub with professional commits.</w:t>
      </w:r>
    </w:p>
    <w:p>
      <w:pPr>
        <w:pStyle w:val="Heading2"/>
      </w:pPr>
      <w:r>
        <w:t>Commands to Run Project</w:t>
      </w:r>
    </w:p>
    <w:p>
      <w:pPr>
        <w:pStyle w:val="ListBullet"/>
      </w:pPr>
      <w:r>
        <w:t>unzip Advanced_Healthcare_Honeypot_AI.zip</w:t>
      </w:r>
    </w:p>
    <w:p>
      <w:pPr>
        <w:pStyle w:val="ListBullet"/>
      </w:pPr>
      <w:r>
        <w:t>cd advanced_healthcare_honeypot</w:t>
      </w:r>
    </w:p>
    <w:p>
      <w:pPr>
        <w:pStyle w:val="ListBullet"/>
      </w:pPr>
      <w:r>
        <w:t>sudo apt install python3-venv -y</w:t>
      </w:r>
    </w:p>
    <w:p>
      <w:pPr>
        <w:pStyle w:val="ListBullet"/>
      </w:pPr>
      <w:r>
        <w:t>python3 -m venv venv</w:t>
      </w:r>
    </w:p>
    <w:p>
      <w:pPr>
        <w:pStyle w:val="ListBullet"/>
      </w:pPr>
      <w:r>
        <w:t>source venv/bin/activate</w:t>
      </w:r>
    </w:p>
    <w:p>
      <w:pPr>
        <w:pStyle w:val="ListBullet"/>
      </w:pPr>
      <w:r>
        <w:t>pip install -r requirements.txt</w:t>
      </w:r>
    </w:p>
    <w:p>
      <w:pPr>
        <w:pStyle w:val="ListBullet"/>
      </w:pPr>
      <w:r>
        <w:t>python3 app.py</w:t>
      </w:r>
    </w:p>
    <w:p>
      <w:pPr>
        <w:pStyle w:val="Heading2"/>
      </w:pPr>
      <w:r>
        <w:t>Open Dashboard</w:t>
      </w:r>
    </w:p>
    <w:p>
      <w:r>
        <w:t>http://127.0.0.1:5000</w:t>
      </w:r>
    </w:p>
    <w:p>
      <w:pPr>
        <w:pStyle w:val="Heading2"/>
      </w:pPr>
      <w:r>
        <w:t>Test Honeypot</w:t>
      </w:r>
    </w:p>
    <w:p>
      <w:r>
        <w:t>nc 127.0.0.1 2222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